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Docker Lab: Hostname &amp; UTS Namespace</w:t>
      </w:r>
    </w:p>
    <w:p>
      <w:r>
        <w:br/>
        <w:t>Objective:</w:t>
        <w:br/>
        <w:t>Understand why hostname is important and how UTS namespace isolates hostname in containers.</w:t>
        <w:br/>
        <w:br/>
        <w:t>Prerequisites:</w:t>
        <w:br/>
        <w:t>- Docker installed</w:t>
        <w:br/>
        <w:t>- Basic Linux knowledge</w:t>
        <w:br/>
        <w:br/>
        <w:t>Step 1: Check Host Hostname</w:t>
        <w:br/>
        <w:t>Command:</w:t>
        <w:br/>
        <w:t>hostname</w:t>
        <w:br/>
        <w:br/>
        <w:t>Observation:</w:t>
        <w:br/>
        <w:t>Displays host machine identity.</w:t>
        <w:br/>
        <w:br/>
        <w:t>Step 2: Run Container without Custom Hostname</w:t>
        <w:br/>
        <w:t>docker run -dit --name test1 ubuntu bash</w:t>
        <w:br/>
        <w:t>docker exec -it test1 bash</w:t>
        <w:br/>
        <w:t>hostname</w:t>
        <w:br/>
        <w:br/>
        <w:t>Observation:</w:t>
        <w:br/>
        <w:t>Hostname is container ID.</w:t>
        <w:br/>
        <w:br/>
        <w:t>Step 3: Run Container with Custom Hostname</w:t>
        <w:br/>
        <w:t>docker run -dit --name test2 --hostname myapp ubuntu bash</w:t>
        <w:br/>
        <w:t>docker exec -it test2 bash</w:t>
        <w:br/>
        <w:t>hostname</w:t>
        <w:br/>
        <w:br/>
        <w:t>Observation:</w:t>
        <w:br/>
        <w:t>Hostname is "myapp".</w:t>
        <w:br/>
        <w:br/>
        <w:t>Step 4: Compare Results</w:t>
        <w:br/>
        <w:t>Host, test1, and test2 all have different hostnames.</w:t>
        <w:br/>
        <w:br/>
        <w:t>Step 5: Logging Use Case</w:t>
        <w:br/>
        <w:t>echo "App started on $(hostname)" &gt;&gt; log.txt</w:t>
        <w:br/>
        <w:t>cat log.txt</w:t>
        <w:br/>
        <w:br/>
        <w:t>Observation:</w:t>
        <w:br/>
        <w:t>Logs show container identity.</w:t>
        <w:br/>
        <w:br/>
        <w:t>Step 6: Break Isolation</w:t>
        <w:br/>
        <w:t>docker run -it --uts=host ubuntu bash</w:t>
        <w:br/>
        <w:t>hostname</w:t>
        <w:br/>
        <w:br/>
        <w:t>Observation:</w:t>
        <w:br/>
        <w:t>Shows host hostname (no isolation).</w:t>
        <w:br/>
        <w:br/>
        <w:t>Conclusion:</w:t>
        <w:br/>
        <w:t>Hostname provides identity and UTS namespace isolates it per container.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